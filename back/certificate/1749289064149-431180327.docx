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Тригонометрические задачи с решениями</w:t>
      </w:r>
    </w:p>
    <w:p>
      <w:pPr>
        <w:pStyle w:val="Heading1"/>
      </w:pPr>
      <w:r>
        <w:t>Задача 1</w:t>
      </w:r>
    </w:p>
    <w:p>
      <w:r>
        <w:t>Вычислите значение выражения:</w:t>
      </w:r>
    </w:p>
    <w:p>
      <w:r>
        <w:t>sin(32°)·cos(28°) – sin(17°)·cos(13°)</w:t>
      </w:r>
    </w:p>
    <w:p>
      <w:r>
        <w:t>Решение:</w:t>
      </w:r>
    </w:p>
    <w:p>
      <w:r>
        <w:t>Используем формулу: sin(A)·cos(B) = ½[sin(A + B) + sin(A – B)]</w:t>
      </w:r>
    </w:p>
    <w:p>
      <w:r>
        <w:t>sin(32°)·cos(28°) = ½[sin(60°) + sin(4°)]</w:t>
      </w:r>
    </w:p>
    <w:p>
      <w:r>
        <w:t>sin(17°)·cos(13°) = ½[sin(30°) + sin(4°)]</w:t>
      </w:r>
    </w:p>
    <w:p>
      <w:r>
        <w:t>Теперь вычтем:</w:t>
      </w:r>
    </w:p>
    <w:p>
      <w:r>
        <w:t>½[sin(60°) + sin(4°)] – ½[sin(30°) + sin(4°)] = ½[sin(60°) – sin(30°)]</w:t>
      </w:r>
    </w:p>
    <w:p>
      <w:r>
        <w:t>sin(60°) = √3/2 ≈ 0.866,  sin(30°) = 0.5</w:t>
      </w:r>
    </w:p>
    <w:p>
      <w:r>
        <w:t>½(0.866 – 0.5) = ½(0.366) ≈ 0.183</w:t>
      </w:r>
    </w:p>
    <w:p>
      <w:r>
        <w:t>Ответ: ≈ 0.183</w:t>
      </w:r>
    </w:p>
    <w:p>
      <w:pPr>
        <w:pStyle w:val="Heading1"/>
      </w:pPr>
      <w:r>
        <w:t>Задача 2</w:t>
      </w:r>
    </w:p>
    <w:p>
      <w:r>
        <w:t>Докажите тождество:</w:t>
      </w:r>
    </w:p>
    <w:p>
      <w:r>
        <w:t>(cos(x) – cos(y))² – (sin(x) – sin(y))² = -4·sin((x – y)/2)·cos(x + y)</w:t>
      </w:r>
    </w:p>
    <w:p>
      <w:r>
        <w:t>Решение:</w:t>
      </w:r>
    </w:p>
    <w:p>
      <w:r>
        <w:t>Распишем левую часть как разность квадратов:</w:t>
      </w:r>
    </w:p>
    <w:p>
      <w:r>
        <w:t>A² – B² = (A – B)(A + B)</w:t>
      </w:r>
    </w:p>
    <w:p>
      <w:r>
        <w:t>Используем тригонометрические формулы разностей:</w:t>
      </w:r>
    </w:p>
    <w:p>
      <w:r>
        <w:t>cos(x) – cos(y) = -2·sin((x + y)/2)·sin((x – y)/2)</w:t>
      </w:r>
    </w:p>
    <w:p>
      <w:r>
        <w:t>sin(x) – sin(y) =  2·cos((x + y)/2)·sin((x – y)/2)</w:t>
      </w:r>
    </w:p>
    <w:p>
      <w:r>
        <w:t>Подставим:</w:t>
      </w:r>
    </w:p>
    <w:p>
      <w:r>
        <w:t>= [-2·sin((x + y)/2)·sin((x – y)/2)]² – [2·cos((x + y)/2)·sin((x – y)/2)]²</w:t>
      </w:r>
    </w:p>
    <w:p>
      <w:r>
        <w:t>= 4·sin²((x – y)/2)·[sin²((x + y)/2) – cos²((x + y)/2)]</w:t>
      </w:r>
    </w:p>
    <w:p>
      <w:r>
        <w:t>sin²(A) – cos²(A) = –cos(2A), поэтому:</w:t>
      </w:r>
    </w:p>
    <w:p>
      <w:r>
        <w:t>= –4·sin((x – y)/2)·cos(x + y)</w:t>
      </w:r>
    </w:p>
    <w:p>
      <w:r>
        <w:t>Тождество доказано.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